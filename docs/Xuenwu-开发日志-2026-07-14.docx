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Xuenwu 开发日志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2"/>
        </w:rPr>
        <w:t>2026 年 7 月 14 日</w:t>
      </w:r>
    </w:p>
    <w:p>
      <w:pPr>
        <w:pStyle w:val="Heading1"/>
      </w:pPr>
      <w:r>
        <w:t>一、基本信息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项目名称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Xuenwu</w:t>
            </w:r>
          </w:p>
        </w:tc>
      </w:tr>
      <w:tr>
        <w:tc>
          <w:tcPr>
            <w:tcW w:type="dxa" w:w="2200"/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所属项目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TJ-Sylva 知识地图学习系统</w:t>
            </w:r>
          </w:p>
        </w:tc>
      </w:tr>
      <w:tr>
        <w:tc>
          <w:tcPr>
            <w:tcW w:type="dxa" w:w="2200"/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开发日期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2026 年 7 月 14 日</w:t>
            </w:r>
          </w:p>
        </w:tc>
      </w:tr>
      <w:tr>
        <w:tc>
          <w:tcPr>
            <w:tcW w:type="dxa" w:w="2200"/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开发重点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学生端智能练习、错题本、AI 学习助手联动</w:t>
            </w:r>
          </w:p>
        </w:tc>
      </w:tr>
      <w:tr>
        <w:tc>
          <w:tcPr>
            <w:tcW w:type="dxa" w:w="2200"/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当前版本目标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形成“出题 - 作答 - 判分 - 记录 - 反馈 - 更新掌握状态”的 V1.0 闭环</w:t>
            </w:r>
          </w:p>
        </w:tc>
      </w:tr>
    </w:tbl>
    <w:p/>
    <w:p>
      <w:pPr>
        <w:pStyle w:val="Heading1"/>
      </w:pPr>
      <w:r>
        <w:t>二、今日目标</w:t>
      </w:r>
    </w:p>
    <w:p>
      <w:r>
        <w:t>今天的主要工作是在 TJ-Sylva 原有知识地图学习项目基础上继续推进 Xuenwu 学生端能力，明确 AI 学习助手、智能练习和错题本之间的职责边界，并将智能练习从页面示例推进到具备数据模型、接口和前端交互的可开发状态。</w:t>
      </w:r>
    </w:p>
    <w:p>
      <w:pPr>
        <w:pStyle w:val="Heading1"/>
      </w:pPr>
      <w:r>
        <w:t>三、需求确认</w:t>
      </w:r>
    </w:p>
    <w:p>
      <w:pPr>
        <w:pStyle w:val="ListBullet"/>
        <w:spacing w:after="80"/>
      </w:pPr>
      <w:r>
        <w:t>智能练习作为左侧独立入口，不放在 AI 学习助手内部。</w:t>
      </w:r>
    </w:p>
    <w:p>
      <w:pPr>
        <w:pStyle w:val="ListBullet"/>
        <w:spacing w:after="80"/>
      </w:pPr>
      <w:r>
        <w:t>错题本作为独立入口，用于整理做错、不会、部分正确的题目。</w:t>
      </w:r>
    </w:p>
    <w:p>
      <w:pPr>
        <w:pStyle w:val="ListBullet"/>
        <w:spacing w:after="80"/>
      </w:pPr>
      <w:r>
        <w:t>AI 学习助手负责根据学习路线、知识节点和错题情况给出建议，可以调用练习和错题数据。</w:t>
      </w:r>
    </w:p>
    <w:p>
      <w:pPr>
        <w:pStyle w:val="ListBullet"/>
        <w:spacing w:after="80"/>
      </w:pPr>
      <w:r>
        <w:t>智能练习每次默认生成 5 道题，默认结构为 2 道基础题、2 道中等题、1 道综合题。</w:t>
      </w:r>
    </w:p>
    <w:p>
      <w:pPr>
        <w:pStyle w:val="ListBullet"/>
        <w:spacing w:after="80"/>
      </w:pPr>
      <w:r>
        <w:t>题目要接近考试题，不再以简单概念问答为主。</w:t>
      </w:r>
    </w:p>
    <w:p>
      <w:pPr>
        <w:pStyle w:val="ListBullet"/>
        <w:spacing w:after="80"/>
      </w:pPr>
      <w:r>
        <w:t>练习结果支持正确、部分正确、错误、不会、跳过。</w:t>
      </w:r>
    </w:p>
    <w:p>
      <w:pPr>
        <w:pStyle w:val="ListBullet"/>
        <w:spacing w:after="80"/>
      </w:pPr>
      <w:r>
        <w:t>练习完成后生成反馈，并更新知识节点掌握状态。</w:t>
      </w:r>
    </w:p>
    <w:p>
      <w:pPr>
        <w:pStyle w:val="Heading1"/>
      </w:pPr>
      <w:r>
        <w:t>四、已完成开发</w:t>
      </w:r>
    </w:p>
    <w:p>
      <w:pPr>
        <w:pStyle w:val="Heading2"/>
      </w:pPr>
      <w:r>
        <w:t>1. 数据库模型</w:t>
      </w:r>
    </w:p>
    <w:p>
      <w:r>
        <w:t>新增智能练习相关数据结构，包括练习批次、练习题目、作答记录和节点掌握状态。</w:t>
      </w:r>
    </w:p>
    <w:p>
      <w:pPr>
        <w:pStyle w:val="ListBullet"/>
        <w:spacing w:after="80"/>
      </w:pPr>
      <w:r>
        <w:t>practice_sessions：记录一次智能练习批次。</w:t>
      </w:r>
    </w:p>
    <w:p>
      <w:pPr>
        <w:pStyle w:val="ListBullet"/>
        <w:spacing w:after="80"/>
      </w:pPr>
      <w:r>
        <w:t>practice_items：记录本组练习中的每一道题。</w:t>
      </w:r>
    </w:p>
    <w:p>
      <w:pPr>
        <w:pStyle w:val="ListBullet"/>
        <w:spacing w:after="80"/>
      </w:pPr>
      <w:r>
        <w:t>practice_attempts：记录学生对题目的作答和确认结果。</w:t>
      </w:r>
    </w:p>
    <w:p>
      <w:pPr>
        <w:pStyle w:val="ListBullet"/>
        <w:spacing w:after="80"/>
      </w:pPr>
      <w:r>
        <w:t>node_mastery：记录学生对知识节点的掌握状态。</w:t>
      </w:r>
    </w:p>
    <w:p>
      <w:pPr>
        <w:pStyle w:val="ListBullet"/>
        <w:spacing w:after="80"/>
      </w:pPr>
      <w:r>
        <w:t>wrong_questions：扩展错题来源、题型、难度、结果、复习状态等字段。</w:t>
      </w:r>
    </w:p>
    <w:p>
      <w:pPr>
        <w:pStyle w:val="Heading2"/>
      </w:pPr>
      <w:r>
        <w:t>2. 后端接口</w:t>
      </w:r>
    </w:p>
    <w:p>
      <w:pPr>
        <w:pStyle w:val="ListBullet"/>
        <w:spacing w:after="80"/>
      </w:pPr>
      <w:r>
        <w:t>创建练习批次接口。</w:t>
      </w:r>
    </w:p>
    <w:p>
      <w:pPr>
        <w:pStyle w:val="ListBullet"/>
        <w:spacing w:after="80"/>
      </w:pPr>
      <w:r>
        <w:t>查询练习批次详情接口。</w:t>
      </w:r>
    </w:p>
    <w:p>
      <w:pPr>
        <w:pStyle w:val="ListBullet"/>
        <w:spacing w:after="80"/>
      </w:pPr>
      <w:r>
        <w:t>提交单题作答结果接口。</w:t>
      </w:r>
    </w:p>
    <w:p>
      <w:pPr>
        <w:pStyle w:val="ListBullet"/>
        <w:spacing w:after="80"/>
      </w:pPr>
      <w:r>
        <w:t>完成练习并生成反馈接口。</w:t>
      </w:r>
    </w:p>
    <w:p>
      <w:pPr>
        <w:pStyle w:val="ListBullet"/>
        <w:spacing w:after="80"/>
      </w:pPr>
      <w:r>
        <w:t>查询学习地图下节点掌握状态接口。</w:t>
      </w:r>
    </w:p>
    <w:p>
      <w:pPr>
        <w:pStyle w:val="ListBullet"/>
        <w:spacing w:after="80"/>
      </w:pPr>
      <w:r>
        <w:t>保留旧复习题接口，避免影响已有功能。</w:t>
      </w:r>
    </w:p>
    <w:p>
      <w:pPr>
        <w:pStyle w:val="Heading2"/>
      </w:pPr>
      <w:r>
        <w:t>3. 前端页面</w:t>
      </w:r>
    </w:p>
    <w:p>
      <w:pPr>
        <w:pStyle w:val="ListBullet"/>
        <w:spacing w:after="80"/>
      </w:pPr>
      <w:r>
        <w:t>左侧形成 AI 学习助手、智能练习、错题本三个独立入口。</w:t>
      </w:r>
    </w:p>
    <w:p>
      <w:pPr>
        <w:pStyle w:val="ListBullet"/>
        <w:spacing w:after="80"/>
      </w:pPr>
      <w:r>
        <w:t>智能练习和错题本页面隐藏右侧知识地图区域，使页面更专注。</w:t>
      </w:r>
    </w:p>
    <w:p>
      <w:pPr>
        <w:pStyle w:val="ListBullet"/>
        <w:spacing w:after="80"/>
      </w:pPr>
      <w:r>
        <w:t>智能练习页面已接入新的后端练习接口。</w:t>
      </w:r>
    </w:p>
    <w:p>
      <w:pPr>
        <w:pStyle w:val="ListBullet"/>
        <w:spacing w:after="80"/>
      </w:pPr>
      <w:r>
        <w:t>题目支持填写答案或思路，并可标记正确、部分正确、错误、不会、跳过。</w:t>
      </w:r>
    </w:p>
    <w:p>
      <w:pPr>
        <w:pStyle w:val="ListBullet"/>
        <w:spacing w:after="80"/>
      </w:pPr>
      <w:r>
        <w:t>完成本组练习后可以生成练习反馈。</w:t>
      </w:r>
    </w:p>
    <w:p>
      <w:pPr>
        <w:pStyle w:val="Heading1"/>
      </w:pPr>
      <w:r>
        <w:t>五、验证情况</w:t>
      </w:r>
    </w:p>
    <w:p>
      <w:pPr>
        <w:pStyle w:val="ListBullet"/>
        <w:spacing w:after="80"/>
      </w:pPr>
      <w:r>
        <w:t>Docker 容器重新构建并启动成功。</w:t>
      </w:r>
    </w:p>
    <w:p>
      <w:pPr>
        <w:pStyle w:val="ListBullet"/>
        <w:spacing w:after="80"/>
      </w:pPr>
      <w:r>
        <w:t>数据库迁移执行成功，新表已写入 PostgreSQL。</w:t>
      </w:r>
    </w:p>
    <w:p>
      <w:pPr>
        <w:pStyle w:val="ListBullet"/>
        <w:spacing w:after="80"/>
      </w:pPr>
      <w:r>
        <w:t>后端 Xuenwu 路由、Schema、Model 通过 Python 编译检查。</w:t>
      </w:r>
    </w:p>
    <w:p>
      <w:pPr>
        <w:pStyle w:val="ListBullet"/>
        <w:spacing w:after="80"/>
      </w:pPr>
      <w:r>
        <w:t>OpenAPI 中可以看到新增智能练习接口。</w:t>
      </w:r>
    </w:p>
    <w:p>
      <w:pPr>
        <w:pStyle w:val="ListBullet"/>
        <w:spacing w:after="80"/>
      </w:pPr>
      <w:r>
        <w:t>前端 app.js 通过语法检查。</w:t>
      </w:r>
    </w:p>
    <w:p>
      <w:pPr>
        <w:pStyle w:val="ListBullet"/>
        <w:spacing w:after="80"/>
      </w:pPr>
      <w:r>
        <w:t>首页 http://localhost:8765/ 可正常访问。</w:t>
      </w:r>
    </w:p>
    <w:p>
      <w:pPr>
        <w:pStyle w:val="ListBullet"/>
        <w:spacing w:after="80"/>
      </w:pPr>
      <w:r>
        <w:t>前端缓存版本已更新，避免浏览器继续加载旧脚本。</w:t>
      </w:r>
    </w:p>
    <w:p>
      <w:pPr>
        <w:pStyle w:val="Heading1"/>
      </w:pPr>
      <w:r>
        <w:t>六、GitHub 提交记录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3800"/>
        <w:gridCol w:w="4060"/>
      </w:tblGrid>
      <w:tr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提交号</w:t>
            </w:r>
          </w:p>
        </w:tc>
        <w:tc>
          <w:tcPr>
            <w:tcW w:type="dxa" w:w="3800"/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提交信息</w:t>
            </w:r>
          </w:p>
        </w:tc>
        <w:tc>
          <w:tcPr>
            <w:tcW w:type="dxa" w:w="4060"/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主要内容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a548115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Add Xuenwu practice data model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新增智能练习数据模型和数据库迁移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8197bce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Add Xuenwu practice session APIs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新增练习批次、作答、反馈和掌握度接口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034c6e2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Wire frontend to Xuenwu practice APIs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前端接入智能练习 API，形成作答反馈闭环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07631bb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Add Xuenwu development log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新增 Markdown 版开发日志并上传 GitHub</w:t>
            </w:r>
          </w:p>
        </w:tc>
      </w:tr>
    </w:tbl>
    <w:p>
      <w:pPr>
        <w:pStyle w:val="Heading1"/>
      </w:pPr>
      <w:r>
        <w:t>七、当前注意事项</w:t>
      </w:r>
    </w:p>
    <w:p>
      <w:r>
        <w:t>当前工作区中仍存在两个既有未提交改动：docker/entrypoint.sh 和 scripts/smoke_test.sh。这两个文件不是本次智能练习前端接入产生的改动，暂未提交，避免混入无关内容。</w:t>
      </w:r>
    </w:p>
    <w:p>
      <w:pPr>
        <w:pStyle w:val="Heading1"/>
      </w:pPr>
      <w:r>
        <w:t>八、下一步计划</w:t>
      </w:r>
    </w:p>
    <w:p>
      <w:pPr>
        <w:pStyle w:val="ListNumber"/>
        <w:spacing w:after="80"/>
      </w:pPr>
      <w:r>
        <w:t>优化 AI 出题 Prompt，让不同学科生成不同题型，例如高数生成计算题，英语四级生成阅读、词汇、翻译题，Java 生成代码题。</w:t>
      </w:r>
    </w:p>
    <w:p>
      <w:pPr>
        <w:pStyle w:val="ListNumber"/>
        <w:spacing w:after="80"/>
      </w:pPr>
      <w:r>
        <w:t>完善错题本页面，展示题型、难度、错误结果、复习状态和学生反思。</w:t>
      </w:r>
    </w:p>
    <w:p>
      <w:pPr>
        <w:pStyle w:val="ListNumber"/>
        <w:spacing w:after="80"/>
      </w:pPr>
      <w:r>
        <w:t>把节点掌握状态展示到学习地图或智能练习页面中，让用户能看到哪些节点待巩固、哪些已经基本掌握。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